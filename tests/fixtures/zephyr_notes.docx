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Zephyr Meeting Notes</w:t>
      </w:r>
    </w:p>
    <w:p>
      <w:r>
        <w:t>Discussed the zephyr roadmap and budget line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